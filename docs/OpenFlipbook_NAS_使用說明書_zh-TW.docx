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 w:eastAsia="Microsoft JhengHei"/>
        </w:rPr>
        <w:t>OpenFlipbook NAS 使用說明書</w:t>
      </w:r>
    </w:p>
    <w:p/>
    <w:p>
      <w:r>
        <w:rPr>
          <w:rFonts w:ascii="Aptos" w:hAnsi="Aptos" w:eastAsia="Microsoft JhengHei"/>
        </w:rPr>
        <w:t xml:space="preserve">Release：`nas-self-use-v1.0.1`  </w:t>
      </w:r>
    </w:p>
    <w:p>
      <w:r>
        <w:rPr>
          <w:rFonts w:ascii="Aptos" w:hAnsi="Aptos" w:eastAsia="Microsoft JhengHei"/>
        </w:rPr>
        <w:t xml:space="preserve">安全基線：Next.js `15.5.24`  </w:t>
      </w:r>
    </w:p>
    <w:p>
      <w:r>
        <w:rPr>
          <w:rFonts w:ascii="Aptos" w:hAnsi="Aptos" w:eastAsia="Microsoft JhengHei"/>
        </w:rPr>
        <w:t>介面預設：繁體中文（zh-TW）</w:t>
      </w:r>
    </w:p>
    <w:p/>
    <w:p>
      <w:r>
        <w:rPr>
          <w:rFonts w:ascii="Aptos" w:hAnsi="Aptos" w:eastAsia="Microsoft JhengHei"/>
          <w:i/>
        </w:rPr>
        <w:t>本手冊給一般使用者使用。</w:t>
      </w:r>
    </w:p>
    <w:p/>
    <w:p>
      <w:pPr>
        <w:pStyle w:val="Heading1"/>
      </w:pPr>
      <w:r>
        <w:rPr>
          <w:rFonts w:ascii="Aptos" w:hAnsi="Aptos" w:eastAsia="Microsoft JhengHei"/>
        </w:rPr>
        <w:t>1. 這套系統是什麼</w:t>
      </w:r>
    </w:p>
    <w:p/>
    <w:p>
      <w:r>
        <w:rPr>
          <w:rFonts w:ascii="Aptos" w:hAnsi="Aptos" w:eastAsia="Microsoft JhengHei"/>
        </w:rPr>
        <w:t>OpenFlipbook NAS 是私人、自用的互動式圖像探索工具。輸入主題或上傳圖片後，</w:t>
      </w:r>
    </w:p>
    <w:p>
      <w:r>
        <w:rPr>
          <w:rFonts w:ascii="Aptos" w:hAnsi="Aptos" w:eastAsia="Microsoft JhengHei"/>
        </w:rPr>
        <w:t>系統會產生一張圖像頁面，並提供可繼續探索的語意區域。</w:t>
      </w:r>
    </w:p>
    <w:p/>
    <w:p>
      <w:r>
        <w:rPr>
          <w:rFonts w:ascii="Aptos" w:hAnsi="Aptos" w:eastAsia="Microsoft JhengHei"/>
        </w:rPr>
        <w:t>基本流程：</w:t>
      </w:r>
    </w:p>
    <w:p>
      <w:pPr>
        <w:pStyle w:val="ListNumber"/>
      </w:pPr>
      <w:r>
        <w:rPr>
          <w:rFonts w:ascii="Aptos" w:hAnsi="Aptos" w:eastAsia="Microsoft JhengHei"/>
        </w:rPr>
        <w:t>建立主圖。</w:t>
      </w:r>
    </w:p>
    <w:p>
      <w:pPr>
        <w:pStyle w:val="ListNumber"/>
      </w:pPr>
      <w:r>
        <w:rPr>
          <w:rFonts w:ascii="Aptos" w:hAnsi="Aptos" w:eastAsia="Microsoft JhengHei"/>
        </w:rPr>
        <w:t>點 hotspot 標籤或圖中區域。</w:t>
      </w:r>
    </w:p>
    <w:p>
      <w:pPr>
        <w:pStyle w:val="ListNumber"/>
      </w:pPr>
      <w:r>
        <w:rPr>
          <w:rFonts w:ascii="Aptos" w:hAnsi="Aptos" w:eastAsia="Microsoft JhengHei"/>
        </w:rPr>
        <w:t>產生更深入的下一頁。</w:t>
      </w:r>
    </w:p>
    <w:p>
      <w:pPr>
        <w:pStyle w:val="ListNumber"/>
      </w:pPr>
      <w:r>
        <w:rPr>
          <w:rFonts w:ascii="Aptos" w:hAnsi="Aptos" w:eastAsia="Microsoft JhengHei"/>
        </w:rPr>
        <w:t>用分支、歷史紀錄或相關主題繼續探索。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DOC_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Microsoft JhengHei"/>
          <w:i/>
          <w:sz w:val="18"/>
        </w:rPr>
        <w:t>主畫面與互動標籤</w:t>
      </w:r>
    </w:p>
    <w:p/>
    <w:p>
      <w:pPr>
        <w:pStyle w:val="Heading1"/>
      </w:pPr>
      <w:r>
        <w:rPr>
          <w:rFonts w:ascii="Aptos" w:hAnsi="Aptos" w:eastAsia="Microsoft JhengHei"/>
        </w:rPr>
        <w:t>2. 開啟系統</w:t>
      </w:r>
    </w:p>
    <w:p/>
    <w:p>
      <w:r>
        <w:rPr>
          <w:rFonts w:ascii="Aptos" w:hAnsi="Aptos" w:eastAsia="Microsoft JhengHei"/>
        </w:rPr>
        <w:t>瀏覽器開啟：</w:t>
      </w:r>
    </w:p>
    <w:p/>
    <w:p>
      <w:r>
        <w:rPr>
          <w:rFonts w:ascii="Aptos" w:hAnsi="Aptos" w:eastAsia="Microsoft JhengHei"/>
        </w:rPr>
        <w:t>`http://&lt;NAS-IP&gt;:3000/play`</w:t>
      </w:r>
    </w:p>
    <w:p/>
    <w:p>
      <w:r>
        <w:rPr>
          <w:rFonts w:ascii="Aptos" w:hAnsi="Aptos" w:eastAsia="Microsoft JhengHei"/>
        </w:rPr>
        <w:t>建議使用近期 Chrome / Edge。</w:t>
      </w:r>
    </w:p>
    <w:p/>
    <w:p>
      <w:pPr>
        <w:pStyle w:val="Heading1"/>
      </w:pPr>
      <w:r>
        <w:rPr>
          <w:rFonts w:ascii="Aptos" w:hAnsi="Aptos" w:eastAsia="Microsoft JhengHei"/>
        </w:rPr>
        <w:t>3. 建立新主題</w:t>
      </w:r>
    </w:p>
    <w:p/>
    <w:p>
      <w:r>
        <w:rPr>
          <w:rFonts w:ascii="Aptos" w:hAnsi="Aptos" w:eastAsia="Microsoft JhengHei"/>
        </w:rPr>
        <w:t>在上方輸入框輸入主題並按「產生」。</w:t>
      </w:r>
    </w:p>
    <w:p/>
    <w:p>
      <w:r>
        <w:rPr>
          <w:rFonts w:ascii="Aptos" w:hAnsi="Aptos" w:eastAsia="Microsoft JhengHei"/>
        </w:rPr>
        <w:t>NAS 版的上方新主題一定建立新的獨立工作階段，不會沿用剛才 History</w:t>
      </w:r>
    </w:p>
    <w:p>
      <w:r>
        <w:rPr>
          <w:rFonts w:ascii="Aptos" w:hAnsi="Aptos" w:eastAsia="Microsoft JhengHei"/>
        </w:rPr>
        <w:t>頁面的圖片當作父頁。</w:t>
      </w:r>
    </w:p>
    <w:p/>
    <w:p>
      <w:pPr>
        <w:pStyle w:val="Heading1"/>
      </w:pPr>
      <w:r>
        <w:rPr>
          <w:rFonts w:ascii="Aptos" w:hAnsi="Aptos" w:eastAsia="Microsoft JhengHei"/>
        </w:rPr>
        <w:t>4. 使用自己的圖片</w:t>
      </w:r>
    </w:p>
    <w:p/>
    <w:p>
      <w:r>
        <w:rPr>
          <w:rFonts w:ascii="Aptos" w:hAnsi="Aptos" w:eastAsia="Microsoft JhengHei"/>
        </w:rPr>
        <w:t>按「上傳」選擇圖片。系統會建立 PagePlan 與互動標籤。</w:t>
      </w:r>
    </w:p>
    <w:p/>
    <w:p>
      <w:pPr>
        <w:pStyle w:val="Heading1"/>
      </w:pPr>
      <w:r>
        <w:rPr>
          <w:rFonts w:ascii="Aptos" w:hAnsi="Aptos" w:eastAsia="Microsoft JhengHei"/>
        </w:rPr>
        <w:t>5. 點選互動區域</w:t>
      </w:r>
    </w:p>
    <w:p/>
    <w:p>
      <w:r>
        <w:rPr>
          <w:rFonts w:ascii="Aptos" w:hAnsi="Aptos" w:eastAsia="Microsoft JhengHei"/>
        </w:rPr>
        <w:t>可直接點 hotspot 文字，也可以點圖片中感興趣的位置。</w:t>
      </w:r>
    </w:p>
    <w:p/>
    <w:p>
      <w:r>
        <w:rPr>
          <w:rFonts w:ascii="Aptos" w:hAnsi="Aptos" w:eastAsia="Microsoft JhengHei"/>
        </w:rPr>
        <w:t>直接點文字會使用該 hotspot 的確切語意；圖片點擊則使用對齊幾何判斷。</w:t>
      </w:r>
    </w:p>
    <w:p/>
    <w:p>
      <w:r>
        <w:rPr>
          <w:rFonts w:ascii="Aptos" w:hAnsi="Aptos" w:eastAsia="Microsoft JhengHei"/>
        </w:rPr>
        <w:t>頁面要先完成儲存，才進入正常 ready 狀態。</w:t>
      </w:r>
    </w:p>
    <w:p/>
    <w:p>
      <w:pPr>
        <w:pStyle w:val="Heading1"/>
      </w:pPr>
      <w:r>
        <w:rPr>
          <w:rFonts w:ascii="Aptos" w:hAnsi="Aptos" w:eastAsia="Microsoft JhengHei"/>
        </w:rPr>
        <w:t>6. 分支</w:t>
      </w:r>
    </w:p>
    <w:p/>
    <w:p>
      <w:pPr>
        <w:pStyle w:val="ListBullet"/>
      </w:pPr>
      <w:r>
        <w:rPr>
          <w:rFonts w:ascii="Aptos" w:hAnsi="Aptos" w:eastAsia="Microsoft JhengHei"/>
        </w:rPr>
        <w:t>圖上的 branch beacon 表示當初探索的位置。</w:t>
      </w:r>
    </w:p>
    <w:p>
      <w:pPr>
        <w:pStyle w:val="ListBullet"/>
      </w:pPr>
      <w:r>
        <w:rPr>
          <w:rFonts w:ascii="Aptos" w:hAnsi="Aptos" w:eastAsia="Microsoft JhengHei"/>
        </w:rPr>
        <w:t>文字分支列位於圖片下方，不會遮住標題。</w:t>
      </w:r>
    </w:p>
    <w:p>
      <w:pPr>
        <w:pStyle w:val="ListBullet"/>
      </w:pPr>
      <w:r>
        <w:rPr>
          <w:rFonts w:ascii="Aptos" w:hAnsi="Aptos" w:eastAsia="Microsoft JhengHei"/>
        </w:rPr>
        <w:t>點分支 chip 可回到已存在的頁面，不需要重新生成。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37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DOC_BRANCH_REL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37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Microsoft JhengHei"/>
          <w:i/>
          <w:sz w:val="18"/>
        </w:rPr>
        <w:t>圖片下方的分支與相關主題</w:t>
      </w:r>
    </w:p>
    <w:p/>
    <w:p>
      <w:pPr>
        <w:pStyle w:val="Heading1"/>
      </w:pPr>
      <w:r>
        <w:rPr>
          <w:rFonts w:ascii="Aptos" w:hAnsi="Aptos" w:eastAsia="Microsoft JhengHei"/>
        </w:rPr>
        <w:t>7. 相關主題</w:t>
      </w:r>
    </w:p>
    <w:p/>
    <w:p>
      <w:r>
        <w:rPr>
          <w:rFonts w:ascii="Aptos" w:hAnsi="Aptos" w:eastAsia="Microsoft JhengHei"/>
        </w:rPr>
        <w:t>按「相關主題」後：</w:t>
      </w:r>
    </w:p>
    <w:p>
      <w:pPr>
        <w:pStyle w:val="ListNumber"/>
      </w:pPr>
      <w:r>
        <w:rPr>
          <w:rFonts w:ascii="Aptos" w:hAnsi="Aptos" w:eastAsia="Microsoft JhengHei"/>
        </w:rPr>
        <w:t>先顯示 3–5 個文字建議。</w:t>
      </w:r>
    </w:p>
    <w:p>
      <w:pPr>
        <w:pStyle w:val="ListNumber"/>
      </w:pPr>
      <w:r>
        <w:rPr>
          <w:rFonts w:ascii="Aptos" w:hAnsi="Aptos" w:eastAsia="Microsoft JhengHei"/>
        </w:rPr>
        <w:t>不會先生成圖片。</w:t>
      </w:r>
    </w:p>
    <w:p>
      <w:pPr>
        <w:pStyle w:val="ListNumber"/>
      </w:pPr>
      <w:r>
        <w:rPr>
          <w:rFonts w:ascii="Aptos" w:hAnsi="Aptos" w:eastAsia="Microsoft JhengHei"/>
        </w:rPr>
        <w:t>選一個主題後才生成一張新頁。</w:t>
      </w:r>
    </w:p>
    <w:p/>
    <w:p>
      <w:r>
        <w:rPr>
          <w:rFonts w:ascii="Aptos" w:hAnsi="Aptos" w:eastAsia="Microsoft JhengHei"/>
        </w:rPr>
        <w:t>hotspot 是往圖片中的具體內容深入；相關主題是換到同領域的另一個方向。</w:t>
      </w:r>
    </w:p>
    <w:p/>
    <w:p>
      <w:pPr>
        <w:pStyle w:val="Heading1"/>
      </w:pPr>
      <w:r>
        <w:rPr>
          <w:rFonts w:ascii="Aptos" w:hAnsi="Aptos" w:eastAsia="Microsoft JhengHei"/>
        </w:rPr>
        <w:t>8. 歷史紀錄</w:t>
      </w:r>
    </w:p>
    <w:p/>
    <w:p>
      <w:r>
        <w:rPr>
          <w:rFonts w:ascii="Aptos" w:hAnsi="Aptos" w:eastAsia="Microsoft JhengHei"/>
        </w:rPr>
        <w:t>右上角「歷史紀錄」可以：</w:t>
      </w:r>
    </w:p>
    <w:p>
      <w:pPr>
        <w:pStyle w:val="ListBullet"/>
      </w:pPr>
      <w:r>
        <w:rPr>
          <w:rFonts w:ascii="Aptos" w:hAnsi="Aptos" w:eastAsia="Microsoft JhengHei"/>
        </w:rPr>
        <w:t>繼續：Resume 工作階段。</w:t>
      </w:r>
    </w:p>
    <w:p>
      <w:pPr>
        <w:pStyle w:val="ListBullet"/>
      </w:pPr>
      <w:r>
        <w:rPr>
          <w:rFonts w:ascii="Aptos" w:hAnsi="Aptos" w:eastAsia="Microsoft JhengHei"/>
        </w:rPr>
        <w:t>刪除：永久刪除工作階段。</w:t>
      </w:r>
    </w:p>
    <w:p/>
    <w:p>
      <w:r>
        <w:rPr>
          <w:rFonts w:ascii="Aptos" w:hAnsi="Aptos" w:eastAsia="Microsoft JhengHei"/>
        </w:rPr>
        <w:t>刪除是破壞性操作，重要內容請先備份。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DOC_HIST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Microsoft JhengHei"/>
          <w:i/>
          <w:sz w:val="18"/>
        </w:rPr>
        <w:t>歷史紀錄的繼續與刪除</w:t>
      </w:r>
    </w:p>
    <w:p/>
    <w:p>
      <w:pPr>
        <w:pStyle w:val="Heading1"/>
      </w:pPr>
      <w:r>
        <w:rPr>
          <w:rFonts w:ascii="Aptos" w:hAnsi="Aptos" w:eastAsia="Microsoft JhengHei"/>
        </w:rPr>
        <w:t>9. 上一頁 / 下一頁</w:t>
      </w:r>
    </w:p>
    <w:p/>
    <w:p>
      <w:r>
        <w:rPr>
          <w:rFonts w:ascii="Aptos" w:hAnsi="Aptos" w:eastAsia="Microsoft JhengHei"/>
        </w:rPr>
        <w:t>依目前瀏覽 trail 前後移動。已存在的分支可從分支列重新開啟。</w:t>
      </w:r>
    </w:p>
    <w:p/>
    <w:p>
      <w:pPr>
        <w:pStyle w:val="Heading1"/>
      </w:pPr>
      <w:r>
        <w:rPr>
          <w:rFonts w:ascii="Aptos" w:hAnsi="Aptos" w:eastAsia="Microsoft JhengHei"/>
        </w:rPr>
        <w:t>10. 來源</w:t>
      </w:r>
    </w:p>
    <w:p/>
    <w:p>
      <w:r>
        <w:rPr>
          <w:rFonts w:ascii="Aptos" w:hAnsi="Aptos" w:eastAsia="Microsoft JhengHei"/>
        </w:rPr>
        <w:t>右下角「來源」顯示 planner 使用的來源資訊。</w:t>
      </w:r>
    </w:p>
    <w:p>
      <w:r>
        <w:rPr>
          <w:rFonts w:ascii="Aptos" w:hAnsi="Aptos" w:eastAsia="Microsoft JhengHei"/>
        </w:rPr>
        <w:t>標題不再附加容易誤會的 `[1][2]` 標記。</w:t>
      </w:r>
    </w:p>
    <w:p/>
    <w:p>
      <w:r>
        <w:rPr>
          <w:rFonts w:ascii="Aptos" w:hAnsi="Aptos" w:eastAsia="Microsoft JhengHei"/>
        </w:rPr>
        <w:t>AI 內容可能出錯，需要確認事實時請查看來源。</w:t>
      </w:r>
    </w:p>
    <w:p/>
    <w:p>
      <w:pPr>
        <w:pStyle w:val="Heading1"/>
      </w:pPr>
      <w:r>
        <w:rPr>
          <w:rFonts w:ascii="Aptos" w:hAnsi="Aptos" w:eastAsia="Microsoft JhengHei"/>
        </w:rPr>
        <w:t>11. 固定風格</w:t>
      </w:r>
    </w:p>
    <w:p/>
    <w:p>
      <w:r>
        <w:rPr>
          <w:rFonts w:ascii="Aptos" w:hAnsi="Aptos" w:eastAsia="Microsoft JhengHei"/>
        </w:rPr>
        <w:t>「固定風格」讓同一工作階段的後續頁盡量延續目前視覺風格。</w:t>
      </w:r>
    </w:p>
    <w:p/>
    <w:p>
      <w:pPr>
        <w:pStyle w:val="Heading1"/>
      </w:pPr>
      <w:r>
        <w:rPr>
          <w:rFonts w:ascii="Aptos" w:hAnsi="Aptos" w:eastAsia="Microsoft JhengHei"/>
        </w:rPr>
        <w:t>12. 地圖 / 圖集</w:t>
      </w:r>
    </w:p>
    <w:p/>
    <w:p>
      <w:r>
        <w:rPr>
          <w:rFonts w:ascii="Aptos" w:hAnsi="Aptos" w:eastAsia="Microsoft JhengHei"/>
        </w:rPr>
        <w:t>用於不同方式整理目前探索內容。完整 session 管理仍以 History / 分支為主。</w:t>
      </w:r>
    </w:p>
    <w:p/>
    <w:p>
      <w:pPr>
        <w:pStyle w:val="Heading1"/>
      </w:pPr>
      <w:r>
        <w:rPr>
          <w:rFonts w:ascii="Aptos" w:hAnsi="Aptos" w:eastAsia="Microsoft JhengHei"/>
        </w:rPr>
        <w:t>13. 設定</w:t>
      </w:r>
    </w:p>
    <w:p/>
    <w:p>
      <w:r>
        <w:rPr>
          <w:rFonts w:ascii="Aptos" w:hAnsi="Aptos" w:eastAsia="Microsoft JhengHei"/>
        </w:rPr>
        <w:t>可以調整：</w:t>
      </w:r>
    </w:p>
    <w:p>
      <w:pPr>
        <w:pStyle w:val="ListBullet"/>
      </w:pPr>
      <w:r>
        <w:rPr>
          <w:rFonts w:ascii="Aptos" w:hAnsi="Aptos" w:eastAsia="Microsoft JhengHei"/>
        </w:rPr>
        <w:t>介面語言</w:t>
      </w:r>
    </w:p>
    <w:p>
      <w:pPr>
        <w:pStyle w:val="ListBullet"/>
      </w:pPr>
      <w:r>
        <w:rPr>
          <w:rFonts w:ascii="Aptos" w:hAnsi="Aptos" w:eastAsia="Microsoft JhengHei"/>
        </w:rPr>
        <w:t>輸出語言</w:t>
      </w:r>
    </w:p>
    <w:p>
      <w:pPr>
        <w:pStyle w:val="ListBullet"/>
      </w:pPr>
      <w:r>
        <w:rPr>
          <w:rFonts w:ascii="Aptos" w:hAnsi="Aptos" w:eastAsia="Microsoft JhengHei"/>
        </w:rPr>
        <w:t>主題</w:t>
      </w:r>
    </w:p>
    <w:p>
      <w:pPr>
        <w:pStyle w:val="ListBullet"/>
      </w:pPr>
      <w:r>
        <w:rPr>
          <w:rFonts w:ascii="Aptos" w:hAnsi="Aptos" w:eastAsia="Microsoft JhengHei"/>
        </w:rPr>
        <w:t>減少動態效果</w:t>
      </w:r>
    </w:p>
    <w:p>
      <w:pPr>
        <w:pStyle w:val="ListBullet"/>
      </w:pPr>
      <w:r>
        <w:rPr>
          <w:rFonts w:ascii="Aptos" w:hAnsi="Aptos" w:eastAsia="Microsoft JhengHei"/>
        </w:rPr>
        <w:t>離線匯出</w:t>
      </w:r>
    </w:p>
    <w:p>
      <w:pPr>
        <w:pStyle w:val="ListBullet"/>
      </w:pPr>
      <w:r>
        <w:rPr>
          <w:rFonts w:ascii="Aptos" w:hAnsi="Aptos" w:eastAsia="Microsoft JhengHei"/>
        </w:rPr>
        <w:t>完整備份 / 還原</w:t>
      </w:r>
    </w:p>
    <w:p>
      <w:pPr>
        <w:pStyle w:val="ListBullet"/>
      </w:pPr>
      <w:r>
        <w:rPr>
          <w:rFonts w:ascii="Aptos" w:hAnsi="Aptos" w:eastAsia="Microsoft JhengHei"/>
        </w:rPr>
        <w:t>執行狀態</w:t>
      </w:r>
    </w:p>
    <w:p/>
    <w:p>
      <w:r>
        <w:rPr>
          <w:rFonts w:ascii="Aptos" w:hAnsi="Aptos" w:eastAsia="Microsoft JhengHei"/>
        </w:rPr>
        <w:t>UI 語言和生成內容語言是獨立的。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DOC_SETTINGS_BACK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 w:eastAsia="Microsoft JhengHei"/>
          <w:i/>
          <w:sz w:val="18"/>
        </w:rPr>
        <w:t>設定、執行狀態與備份</w:t>
      </w:r>
    </w:p>
    <w:p/>
    <w:p>
      <w:pPr>
        <w:pStyle w:val="Heading1"/>
      </w:pPr>
      <w:r>
        <w:rPr>
          <w:rFonts w:ascii="Aptos" w:hAnsi="Aptos" w:eastAsia="Microsoft JhengHei"/>
        </w:rPr>
        <w:t>14. 離線匯出</w:t>
      </w:r>
    </w:p>
    <w:p/>
    <w:p>
      <w:r>
        <w:rPr>
          <w:rFonts w:ascii="Aptos" w:hAnsi="Aptos" w:eastAsia="Microsoft JhengHei"/>
        </w:rPr>
        <w:t>「離線書」是目前 session 的可攜式靜態閱讀版本。</w:t>
      </w:r>
    </w:p>
    <w:p>
      <w:r>
        <w:rPr>
          <w:rFonts w:ascii="Aptos" w:hAnsi="Aptos" w:eastAsia="Microsoft JhengHei"/>
        </w:rPr>
        <w:t>它適合閱讀，但不是完整災難復原備份。</w:t>
      </w:r>
    </w:p>
    <w:p/>
    <w:p>
      <w:pPr>
        <w:pStyle w:val="Heading1"/>
      </w:pPr>
      <w:r>
        <w:rPr>
          <w:rFonts w:ascii="Aptos" w:hAnsi="Aptos" w:eastAsia="Microsoft JhengHei"/>
        </w:rPr>
        <w:t>15. 完整備份</w:t>
      </w:r>
    </w:p>
    <w:p/>
    <w:p>
      <w:r>
        <w:rPr>
          <w:rFonts w:ascii="Aptos" w:hAnsi="Aptos" w:eastAsia="Microsoft JhengHei"/>
        </w:rPr>
        <w:t>Owner backup 包含工作階段、節點、分支、圖片與 SHA-256 manifest。</w:t>
      </w:r>
    </w:p>
    <w:p/>
    <w:p>
      <w:r>
        <w:rPr>
          <w:rFonts w:ascii="Aptos" w:hAnsi="Aptos" w:eastAsia="Microsoft JhengHei"/>
        </w:rPr>
        <w:t>建議在系統升級、大量刪除或重要探索完成後備份，並保存到 NAS 以外的位置。</w:t>
      </w:r>
    </w:p>
    <w:p/>
    <w:p>
      <w:pPr>
        <w:pStyle w:val="Heading1"/>
      </w:pPr>
      <w:r>
        <w:rPr>
          <w:rFonts w:ascii="Aptos" w:hAnsi="Aptos" w:eastAsia="Microsoft JhengHei"/>
        </w:rPr>
        <w:t>16. 還原</w:t>
      </w:r>
    </w:p>
    <w:p/>
    <w:p>
      <w:r>
        <w:rPr>
          <w:rFonts w:ascii="Aptos" w:hAnsi="Aptos" w:eastAsia="Microsoft JhengHei"/>
        </w:rPr>
        <w:t>先做「模擬還原 / dry-run」，確認 ZIP、SHA、衝突與資料結構。</w:t>
      </w:r>
    </w:p>
    <w:p>
      <w:r>
        <w:rPr>
          <w:rFonts w:ascii="Aptos" w:hAnsi="Aptos" w:eastAsia="Microsoft JhengHei"/>
        </w:rPr>
        <w:t>只有按「確認還原」才真正寫入。</w:t>
      </w:r>
    </w:p>
    <w:p/>
    <w:p>
      <w:pPr>
        <w:pStyle w:val="Heading1"/>
      </w:pPr>
      <w:r>
        <w:rPr>
          <w:rFonts w:ascii="Aptos" w:hAnsi="Aptos" w:eastAsia="Microsoft JhengHei"/>
        </w:rPr>
        <w:t>17. 系統狀態</w:t>
      </w:r>
    </w:p>
    <w:p/>
    <w:p>
      <w:r>
        <w:rPr>
          <w:rFonts w:ascii="Aptos" w:hAnsi="Aptos" w:eastAsia="Microsoft JhengHei"/>
        </w:rPr>
        <w:t>正常應看到 Backend / Mongo / MinIO 都已連線。</w:t>
      </w:r>
    </w:p>
    <w:p>
      <w:r>
        <w:rPr>
          <w:rFonts w:ascii="Aptos" w:hAnsi="Aptos" w:eastAsia="Microsoft JhengHei"/>
        </w:rPr>
        <w:t>`/api/ready` 不會呼叫 AI。</w:t>
      </w:r>
    </w:p>
    <w:p/>
    <w:p>
      <w:pPr>
        <w:pStyle w:val="Heading1"/>
      </w:pPr>
      <w:r>
        <w:rPr>
          <w:rFonts w:ascii="Aptos" w:hAnsi="Aptos" w:eastAsia="Microsoft JhengHei"/>
        </w:rPr>
        <w:t>18. 常見問題</w:t>
      </w:r>
    </w:p>
    <w:p/>
    <w:p>
      <w:r>
        <w:rPr>
          <w:rFonts w:ascii="Aptos" w:hAnsi="Aptos" w:eastAsia="Microsoft JhengHei"/>
        </w:rPr>
        <w:t>### 產生失敗</w:t>
      </w:r>
    </w:p>
    <w:p>
      <w:r>
        <w:rPr>
          <w:rFonts w:ascii="Aptos" w:hAnsi="Aptos" w:eastAsia="Microsoft JhengHei"/>
        </w:rPr>
        <w:t>先再試一次。持續失敗時檢查 `/api/ready` 和 `/status`。</w:t>
      </w:r>
    </w:p>
    <w:p/>
    <w:p>
      <w:r>
        <w:rPr>
          <w:rFonts w:ascii="Aptos" w:hAnsi="Aptos" w:eastAsia="Microsoft JhengHei"/>
        </w:rPr>
        <w:t>### 新頁顯示但 History 沒有</w:t>
      </w:r>
    </w:p>
    <w:p>
      <w:r>
        <w:rPr>
          <w:rFonts w:ascii="Aptos" w:hAnsi="Aptos" w:eastAsia="Microsoft JhengHei"/>
        </w:rPr>
        <w:t>現行 release 已修正 first-child persistence race；若再次發生，截圖並記錄時間。</w:t>
      </w:r>
    </w:p>
    <w:p/>
    <w:p>
      <w:r>
        <w:rPr>
          <w:rFonts w:ascii="Aptos" w:hAnsi="Aptos" w:eastAsia="Microsoft JhengHei"/>
        </w:rPr>
        <w:t>### 相關主題沒有建議</w:t>
      </w:r>
    </w:p>
    <w:p>
      <w:r>
        <w:rPr>
          <w:rFonts w:ascii="Aptos" w:hAnsi="Aptos" w:eastAsia="Microsoft JhengHei"/>
        </w:rPr>
        <w:t>不會自動生成圖片。可改用 hotspot 或從上方輸入新主題。</w:t>
      </w:r>
    </w:p>
    <w:p/>
    <w:p>
      <w:r>
        <w:rPr>
          <w:rFonts w:ascii="Aptos" w:hAnsi="Aptos" w:eastAsia="Microsoft JhengHei"/>
        </w:rPr>
        <w:t>### 歷史紀錄刪不掉</w:t>
      </w:r>
    </w:p>
    <w:p>
      <w:r>
        <w:rPr>
          <w:rFonts w:ascii="Aptos" w:hAnsi="Aptos" w:eastAsia="Microsoft JhengHei"/>
        </w:rPr>
        <w:t>現行 NAS self-use release支援舊 browser cookie 的 session。若仍失敗，保留錯誤訊息。</w:t>
      </w:r>
    </w:p>
    <w:p/>
    <w:p>
      <w:r>
        <w:rPr>
          <w:rFonts w:ascii="Aptos" w:hAnsi="Aptos" w:eastAsia="Microsoft JhengHei"/>
        </w:rPr>
        <w:t>### 手機圖片無法顯示</w:t>
      </w:r>
    </w:p>
    <w:p>
      <w:r>
        <w:rPr>
          <w:rFonts w:ascii="Aptos" w:hAnsi="Aptos" w:eastAsia="Microsoft JhengHei"/>
        </w:rPr>
        <w:t>正常圖片走 same-origin `/api/image/&lt;nodeId&gt;`，不需手機直連 MinIO localhost。</w:t>
      </w:r>
    </w:p>
    <w:p/>
    <w:p>
      <w:pPr>
        <w:pStyle w:val="Heading1"/>
      </w:pPr>
      <w:r>
        <w:rPr>
          <w:rFonts w:ascii="Aptos" w:hAnsi="Aptos" w:eastAsia="Microsoft JhengHei"/>
        </w:rPr>
        <w:t>19. 使用限制</w:t>
      </w:r>
    </w:p>
    <w:p/>
    <w:p>
      <w:r>
        <w:rPr>
          <w:rFonts w:ascii="Aptos" w:hAnsi="Aptos" w:eastAsia="Microsoft JhengHei"/>
        </w:rPr>
        <w:t>私人自用版本，不支援公開多使用者協作。</w:t>
      </w:r>
    </w:p>
    <w:p>
      <w:r>
        <w:rPr>
          <w:rFonts w:ascii="Aptos" w:hAnsi="Aptos" w:eastAsia="Microsoft JhengHei"/>
        </w:rPr>
        <w:t>World Mode、AI video、AI prefetch、provider/model 切換均停用。</w:t>
      </w:r>
    </w:p>
    <w:p/>
    <w:p>
      <w:r>
        <w:rPr>
          <w:rFonts w:ascii="Aptos" w:hAnsi="Aptos" w:eastAsia="Microsoft JhengHei"/>
        </w:rPr>
        <w:t>新內容需要 OpenClaw 與模型服務；已存 History、離線書、備份不應因此消失。</w:t>
      </w:r>
    </w:p>
    <w:p/>
    <w:p>
      <w:pPr>
        <w:pStyle w:val="Heading1"/>
      </w:pPr>
      <w:r>
        <w:rPr>
          <w:rFonts w:ascii="Aptos" w:hAnsi="Aptos" w:eastAsia="Microsoft JhengHei"/>
        </w:rPr>
        <w:t>20. 安全與資料建議</w:t>
      </w:r>
    </w:p>
    <w:p/>
    <w:p>
      <w:pPr>
        <w:pStyle w:val="ListBullet"/>
      </w:pPr>
      <w:r>
        <w:rPr>
          <w:rFonts w:ascii="Aptos" w:hAnsi="Aptos" w:eastAsia="Microsoft JhengHei"/>
        </w:rPr>
        <w:t>定期備份。</w:t>
      </w:r>
    </w:p>
    <w:p>
      <w:pPr>
        <w:pStyle w:val="ListBullet"/>
      </w:pPr>
      <w:r>
        <w:rPr>
          <w:rFonts w:ascii="Aptos" w:hAnsi="Aptos" w:eastAsia="Microsoft JhengHei"/>
        </w:rPr>
        <w:t>不要刪除 Mongo/MinIO volumes。</w:t>
      </w:r>
    </w:p>
    <w:p>
      <w:pPr>
        <w:pStyle w:val="ListBullet"/>
      </w:pPr>
      <w:r>
        <w:rPr>
          <w:rFonts w:ascii="Aptos" w:hAnsi="Aptos" w:eastAsia="Microsoft JhengHei"/>
        </w:rPr>
        <w:t>不要公開完整備份 ZIP。</w:t>
      </w:r>
    </w:p>
    <w:p>
      <w:pPr>
        <w:pStyle w:val="ListBullet"/>
      </w:pPr>
      <w:r>
        <w:rPr>
          <w:rFonts w:ascii="Aptos" w:hAnsi="Aptos" w:eastAsia="Microsoft JhengHei"/>
        </w:rPr>
        <w:t>AI 內容與來源仍需自行判讀。</w:t>
      </w:r>
    </w:p>
    <w:p>
      <w:pPr>
        <w:pStyle w:val="ListBullet"/>
      </w:pPr>
      <w:r>
        <w:rPr>
          <w:rFonts w:ascii="Aptos" w:hAnsi="Aptos" w:eastAsia="Microsoft JhengHei"/>
        </w:rPr>
        <w:t>更新前先 backup + restore dry-run。</w:t>
      </w:r>
    </w:p>
    <w:p/>
    <w:p>
      <w:pPr>
        <w:pStyle w:val="Heading1"/>
      </w:pPr>
      <w:r>
        <w:rPr>
          <w:rFonts w:ascii="Aptos" w:hAnsi="Aptos" w:eastAsia="Microsoft JhengHei"/>
        </w:rPr>
        <w:t>21. 版本</w:t>
      </w:r>
    </w:p>
    <w:p/>
    <w:p>
      <w:r>
        <w:rPr>
          <w:rFonts w:ascii="Aptos" w:hAnsi="Aptos" w:eastAsia="Microsoft JhengHei"/>
        </w:rPr>
        <w:t xml:space="preserve">正式自用 release：`nas-self-use-v1.0.1`  </w:t>
      </w:r>
    </w:p>
    <w:p>
      <w:r>
        <w:rPr>
          <w:rFonts w:ascii="Aptos" w:hAnsi="Aptos" w:eastAsia="Microsoft JhengHei"/>
        </w:rPr>
        <w:t>Next.js：`15.5.24`</w:t>
      </w:r>
    </w:p>
    <w:p/>
    <w:p>
      <w:r>
        <w:rPr>
          <w:rFonts w:ascii="Aptos" w:hAnsi="Aptos" w:eastAsia="Microsoft JhengHei"/>
        </w:rPr>
        <w:t>包含 HF1–HF4 的互動/persistence 修復與 2026-08 Next.js security maintenance。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JhengHei"/>
      </w:rPr>
      <w:t>私人 NAS 自用版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JhengHei"/>
      </w:rPr>
      <w:t>OpenFlipbook NAS 使用說明書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OpenFlipbook NAS 使用說明書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